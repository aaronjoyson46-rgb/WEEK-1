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 Introduction Program – Documentation</w:t>
      </w:r>
    </w:p>
    <w:p>
      <w:pPr>
        <w:pStyle w:val="Heading2"/>
      </w:pPr>
      <w:r>
        <w:t>1. Project Overview and Objectives</w:t>
      </w:r>
    </w:p>
    <w:p>
      <w:r>
        <w:t>This project is a simple Python program designed to collect a user's name, age, and hobby. It then displays a friendly welcome message. The objective is to practice Python basics such as input handling, variables, data types, and print statements.</w:t>
      </w:r>
    </w:p>
    <w:p>
      <w:pPr>
        <w:pStyle w:val="Heading2"/>
      </w:pPr>
      <w:r>
        <w:t>2. Setup and Installation Instructions</w:t>
      </w:r>
    </w:p>
    <w:p>
      <w:r>
        <w:t>To run this project on your system, follow these steps:</w:t>
        <w:br/>
        <w:t>1. Install Python 3.10 or above from the official Python website.</w:t>
        <w:br/>
        <w:t>2. Save the project file as personal_intro.py.</w:t>
        <w:br/>
        <w:t>3. Open Command Prompt or Terminal.</w:t>
        <w:br/>
        <w:t>4. Navigate to the project directory.</w:t>
        <w:br/>
        <w:t>5. Run the program using: python personal_intro.py</w:t>
      </w:r>
    </w:p>
    <w:p>
      <w:pPr>
        <w:pStyle w:val="Heading2"/>
      </w:pPr>
      <w:r>
        <w:t>3. Code Structure Explanation</w:t>
      </w:r>
    </w:p>
    <w:p>
      <w:r>
        <w:t>• The program uses input() to collect user data.</w:t>
        <w:br/>
        <w:t>• Variables are used to store the user's name, age, and hobby.</w:t>
        <w:br/>
        <w:t>• A formatted message is printed using f-strings.</w:t>
        <w:br/>
        <w:t>• The code is simple and beginner-friendly.</w:t>
      </w:r>
    </w:p>
    <w:p>
      <w:pPr>
        <w:pStyle w:val="Heading2"/>
      </w:pPr>
      <w:r>
        <w:t>4. Python Code</w:t>
      </w:r>
    </w:p>
    <w:p>
      <w:r>
        <w:t># Personal Introduction Program</w:t>
        <w:br/>
        <w:br/>
        <w:t># Step 1: Collect user information</w:t>
        <w:br/>
        <w:t>name = input("Enter your name: ")</w:t>
        <w:br/>
        <w:t>age = input("Enter your age: ")</w:t>
        <w:br/>
        <w:t>hobby = input("Enter your hobby: ")</w:t>
        <w:br/>
        <w:br/>
        <w:t># Step 2: Display a friendly message</w:t>
        <w:br/>
        <w:t>print("\n--- Your Introduction ---")</w:t>
        <w:br/>
        <w:t>print(f"Hello {name}, welcome!")</w:t>
        <w:br/>
        <w:t>print(f"You are {age} years old.")</w:t>
        <w:br/>
        <w:t>print(f"Your hobby is: {hobby}")</w:t>
        <w:br/>
        <w:t>print("Keep learning Python and enjoy coding!")</w:t>
      </w:r>
    </w:p>
    <w:p>
      <w:pPr>
        <w:pStyle w:val="Heading2"/>
      </w:pPr>
      <w:r>
        <w:t>5. Screenshots of Working Application (Description Only)</w:t>
      </w:r>
    </w:p>
    <w:p>
      <w:r>
        <w:t>Screenshot Example (cannot embed here):</w:t>
        <w:br/>
        <w:t>Enter your name: Aaron</w:t>
        <w:br/>
        <w:t>Enter your age: 21</w:t>
        <w:br/>
        <w:t>Enter your hobby: Coding</w:t>
        <w:br/>
        <w:br/>
        <w:t>--- Your Introduction ---</w:t>
        <w:br/>
        <w:t>Hello Aaron, welcome!</w:t>
        <w:br/>
        <w:t>You are 21 years old.</w:t>
        <w:br/>
        <w:t>Your hobby is: Coding</w:t>
        <w:br/>
        <w:t>Keep learning Python and enjoy coding!</w:t>
      </w:r>
    </w:p>
    <w:p>
      <w:pPr>
        <w:pStyle w:val="Heading2"/>
      </w:pPr>
      <w:r>
        <w:t>6. How I Met the Technical Requirements</w:t>
      </w:r>
    </w:p>
    <w:p>
      <w:r>
        <w:t>• I used input() to collect user details.</w:t>
        <w:br/>
        <w:t>• I used variables to store the collected information.</w:t>
        <w:br/>
        <w:t>• I used print() statements with f-strings to generate a welcome message.</w:t>
        <w:br/>
        <w:t>• The program follows clean code structure with comments.</w:t>
      </w:r>
    </w:p>
    <w:p>
      <w:pPr>
        <w:pStyle w:val="Heading2"/>
      </w:pPr>
      <w:r>
        <w:t>7. What I Learned</w:t>
      </w:r>
    </w:p>
    <w:p>
      <w:r>
        <w:t>I learned how to take user input, store it in variables, and print a structured output. I also understood the basics of Python syntax and writing simple interactive programs.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